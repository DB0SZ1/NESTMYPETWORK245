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NestMyPet – Pet Owner Sign-Up Form (Bubble Integration Spec)</w:t>
      </w:r>
    </w:p>
    <w:p>
      <w:r>
        <w:t>This form should be built using Bubble.io's responsive engine. Use group containers, text inputs, dropdowns, and conditionals as outlined below.</w:t>
      </w:r>
    </w:p>
    <w:p>
      <w:pPr>
        <w:pStyle w:val="Heading2"/>
      </w:pPr>
      <w:r>
        <w:t>Step 1: Personal Information</w:t>
      </w:r>
    </w:p>
    <w:p>
      <w:pPr>
        <w:spacing w:after="120"/>
      </w:pPr>
      <w:r>
        <w:t>Input: Full Name (Text)</w:t>
      </w:r>
    </w:p>
    <w:p>
      <w:pPr>
        <w:spacing w:after="120"/>
      </w:pPr>
      <w:r>
        <w:t>Input: Email Address (Email)</w:t>
      </w:r>
    </w:p>
    <w:p>
      <w:pPr>
        <w:spacing w:after="120"/>
      </w:pPr>
      <w:r>
        <w:t>Input: Phone Number (Phone)</w:t>
      </w:r>
    </w:p>
    <w:p>
      <w:pPr>
        <w:spacing w:after="120"/>
      </w:pPr>
      <w:r>
        <w:t>Input: Password (Password input, min. 8 characters)</w:t>
      </w:r>
    </w:p>
    <w:p>
      <w:pPr>
        <w:spacing w:after="120"/>
      </w:pPr>
      <w:r>
        <w:t>Input: Home Address (Optional - Text)</w:t>
      </w:r>
    </w:p>
    <w:p>
      <w:pPr>
        <w:spacing w:after="120"/>
      </w:pPr>
      <w:r>
        <w:t>Dropdown: Preferred Language (EN, FR, ES, etc.)</w:t>
      </w:r>
    </w:p>
    <w:p>
      <w:pPr>
        <w:pStyle w:val="Heading2"/>
      </w:pPr>
      <w:r>
        <w:t>Step 2: About Your Pet(s)</w:t>
      </w:r>
    </w:p>
    <w:p>
      <w:pPr>
        <w:spacing w:after="120"/>
      </w:pPr>
      <w:r>
        <w:t>Repeating Group (Pet Profile Block):</w:t>
      </w:r>
    </w:p>
    <w:p>
      <w:pPr>
        <w:spacing w:after="120"/>
      </w:pPr>
      <w:r>
        <w:t>- Pet Name (Text)</w:t>
      </w:r>
    </w:p>
    <w:p>
      <w:pPr>
        <w:spacing w:after="120"/>
      </w:pPr>
      <w:r>
        <w:t>- Pet Type (Dropdown: Dog, Cat, Guinea Pig, Hamster, Other)</w:t>
      </w:r>
    </w:p>
    <w:p>
      <w:pPr>
        <w:spacing w:after="120"/>
      </w:pPr>
      <w:r>
        <w:t>- Breed (Text)</w:t>
      </w:r>
    </w:p>
    <w:p>
      <w:pPr>
        <w:spacing w:after="120"/>
      </w:pPr>
      <w:r>
        <w:t>- Size (Dropdown: Small / Medium / Large)</w:t>
      </w:r>
    </w:p>
    <w:p>
      <w:pPr>
        <w:spacing w:after="120"/>
      </w:pPr>
      <w:r>
        <w:t>- Age (Text or Number)</w:t>
      </w:r>
    </w:p>
    <w:p>
      <w:pPr>
        <w:spacing w:after="120"/>
      </w:pPr>
      <w:r>
        <w:t>- Temperament and Special Needs (Multiline Input)</w:t>
      </w:r>
    </w:p>
    <w:p>
      <w:pPr>
        <w:spacing w:after="120"/>
      </w:pPr>
      <w:r>
        <w:t>- Medical Conditions or Medications (Multiline Input)</w:t>
      </w:r>
    </w:p>
    <w:p>
      <w:pPr>
        <w:spacing w:after="120"/>
      </w:pPr>
      <w:r>
        <w:t>- Neutered/Spayed? (Yes/No Toggle)</w:t>
      </w:r>
    </w:p>
    <w:p>
      <w:pPr>
        <w:spacing w:after="120"/>
      </w:pPr>
      <w:r>
        <w:t>- Comfortable with other pets? (Yes/No Toggle)</w:t>
      </w:r>
    </w:p>
    <w:p>
      <w:pPr>
        <w:spacing w:after="120"/>
      </w:pPr>
      <w:r>
        <w:t>- Upload Pet Photo (Image Uploader)</w:t>
      </w:r>
    </w:p>
    <w:p>
      <w:pPr>
        <w:pStyle w:val="Heading2"/>
      </w:pPr>
      <w:r>
        <w:t>Step 3: Services Required</w:t>
      </w:r>
    </w:p>
    <w:p>
      <w:pPr>
        <w:spacing w:after="120"/>
      </w:pPr>
      <w:r>
        <w:t>Checkbox Group: Services Required</w:t>
      </w:r>
    </w:p>
    <w:p>
      <w:pPr>
        <w:spacing w:after="120"/>
      </w:pPr>
      <w:r>
        <w:t>- Boarding (overnight in sitter's home)</w:t>
      </w:r>
    </w:p>
    <w:p>
      <w:pPr>
        <w:spacing w:after="120"/>
      </w:pPr>
      <w:r>
        <w:t>- Day Care</w:t>
      </w:r>
    </w:p>
    <w:p>
      <w:pPr>
        <w:spacing w:after="120"/>
      </w:pPr>
      <w:r>
        <w:t>- Dog Walking</w:t>
      </w:r>
    </w:p>
    <w:p>
      <w:pPr>
        <w:spacing w:after="120"/>
      </w:pPr>
      <w:r>
        <w:t>- Drop-in Visit</w:t>
      </w:r>
    </w:p>
    <w:p>
      <w:pPr>
        <w:spacing w:after="120"/>
      </w:pPr>
      <w:r>
        <w:t>- Sitting in My Home</w:t>
      </w:r>
    </w:p>
    <w:p>
      <w:pPr>
        <w:spacing w:after="120"/>
      </w:pPr>
      <w:r>
        <w:t>Date Picker: Preferred Date(s)</w:t>
      </w:r>
    </w:p>
    <w:p>
      <w:pPr>
        <w:spacing w:after="120"/>
      </w:pPr>
      <w:r>
        <w:t>Time Picker: Preferred Time(s)</w:t>
      </w:r>
    </w:p>
    <w:p>
      <w:pPr>
        <w:spacing w:after="120"/>
      </w:pPr>
      <w:r>
        <w:t>Dropdown: Preferred Sitter Gender (Any, Male, Female)</w:t>
      </w:r>
    </w:p>
    <w:p>
      <w:pPr>
        <w:spacing w:after="120"/>
      </w:pPr>
      <w:r>
        <w:t>Toggle: One-on-one attention required? (Yes/No)</w:t>
      </w:r>
    </w:p>
    <w:p>
      <w:pPr>
        <w:spacing w:after="120"/>
      </w:pPr>
      <w:r>
        <w:t>Multiline Input: Household Requirements (if any)</w:t>
      </w:r>
    </w:p>
    <w:p>
      <w:pPr>
        <w:pStyle w:val="Heading2"/>
      </w:pPr>
      <w:r>
        <w:t>Step 4: Emergency &amp; Vet Info</w:t>
      </w:r>
    </w:p>
    <w:p>
      <w:pPr>
        <w:spacing w:after="120"/>
      </w:pPr>
      <w:r>
        <w:t>Input: Emergency Contact Name</w:t>
      </w:r>
    </w:p>
    <w:p>
      <w:pPr>
        <w:spacing w:after="120"/>
      </w:pPr>
      <w:r>
        <w:t>Input: Emergency Contact Phone</w:t>
      </w:r>
    </w:p>
    <w:p>
      <w:pPr>
        <w:spacing w:after="120"/>
      </w:pPr>
      <w:r>
        <w:t>Input: Vet Name</w:t>
      </w:r>
    </w:p>
    <w:p>
      <w:pPr>
        <w:spacing w:after="120"/>
      </w:pPr>
      <w:r>
        <w:t>Input: Vet Address</w:t>
      </w:r>
    </w:p>
    <w:p>
      <w:pPr>
        <w:spacing w:after="120"/>
      </w:pPr>
      <w:r>
        <w:t>Input: Vet Phone Number</w:t>
      </w:r>
    </w:p>
    <w:p>
      <w:pPr>
        <w:spacing w:after="120"/>
      </w:pPr>
      <w:r>
        <w:t>Toggle: Authorisation for Emergency Treatment (Yes/No)</w:t>
      </w:r>
    </w:p>
    <w:p>
      <w:pPr>
        <w:spacing w:after="120"/>
      </w:pPr>
      <w:r>
        <w:t>Toggle: Do you have pet insurance? (Yes/No)</w:t>
      </w:r>
    </w:p>
    <w:p>
      <w:pPr>
        <w:spacing w:after="120"/>
      </w:pPr>
      <w:r>
        <w:t>Conditional Input: Insurance Provider &amp; Policy Number (only if Yes)</w:t>
      </w:r>
    </w:p>
    <w:p>
      <w:pPr>
        <w:spacing w:after="120"/>
      </w:pPr>
      <w:r>
        <w:t>Multiline Input: Instructions for Emergency Situations</w:t>
      </w:r>
    </w:p>
    <w:p>
      <w:pPr>
        <w:pStyle w:val="Heading2"/>
      </w:pPr>
      <w:r>
        <w:t>Step 5: Communication &amp; Preferences</w:t>
      </w:r>
    </w:p>
    <w:p>
      <w:pPr>
        <w:spacing w:after="120"/>
      </w:pPr>
      <w:r>
        <w:t>Radio Button: Preferred Communication Method (Text / Email / Phone / App Notifications)</w:t>
      </w:r>
    </w:p>
    <w:p>
      <w:pPr>
        <w:spacing w:after="120"/>
      </w:pPr>
      <w:r>
        <w:t>Toggle: Daily Updates Wanted? (Yes/No)</w:t>
      </w:r>
    </w:p>
    <w:p>
      <w:pPr>
        <w:spacing w:after="120"/>
      </w:pPr>
      <w:r>
        <w:t>Conditional Input: If No → 'How often would you like updates?' (Text)</w:t>
      </w:r>
    </w:p>
    <w:p>
      <w:pPr>
        <w:spacing w:after="120"/>
      </w:pPr>
      <w:r>
        <w:t>Toggle: Would you like to meet the sitter beforehand? (Yes/No)</w:t>
      </w:r>
    </w:p>
    <w:p>
      <w:pPr>
        <w:spacing w:after="120"/>
      </w:pPr>
      <w:r>
        <w:t>Multiline Input: Additional Notes</w:t>
      </w:r>
    </w:p>
    <w:p>
      <w:pPr>
        <w:pStyle w:val="Heading2"/>
      </w:pPr>
      <w:r>
        <w:t>Step 6: Consent &amp; Agreement</w:t>
      </w:r>
    </w:p>
    <w:p>
      <w:pPr>
        <w:spacing w:after="120"/>
      </w:pPr>
      <w:r>
        <w:t>Checkbox: I agree to the NestMyPet Terms of Service</w:t>
      </w:r>
    </w:p>
    <w:p>
      <w:pPr>
        <w:spacing w:after="120"/>
      </w:pPr>
      <w:r>
        <w:t>Checkbox: I have read the Safety and Emergency Policy</w:t>
      </w:r>
    </w:p>
    <w:p>
      <w:pPr>
        <w:spacing w:after="120"/>
      </w:pPr>
      <w:r>
        <w:t>Checkbox: I confirm all pet information is accurate</w:t>
      </w:r>
    </w:p>
    <w:p>
      <w:pPr>
        <w:spacing w:after="120"/>
      </w:pPr>
      <w:r>
        <w:t>Checkbox: I agree to payment terms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